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Appedor Mini Website</w:t>
      </w:r>
    </w:p>
    <w:p>
      <w:pPr>
        <w:pStyle w:val="Heading1"/>
      </w:pPr>
      <w:r>
        <w:t>1. HTML Code – index.html</w:t>
      </w:r>
    </w:p>
    <w:p>
      <w: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&lt;title&gt;Appedor | NAFDAC Approved Weight Gain Supplement&lt;/title&gt;</w:t>
        <w:br/>
        <w:t xml:space="preserve">  &lt;style&gt;</w:t>
        <w:br/>
        <w:t xml:space="preserve">    body { font-family: 'Poppins', sans-serif; margin:0; background:#fffdfb; color:#2b2b2b; line-height:1.6; }</w:t>
        <w:br/>
        <w:t xml:space="preserve">    nav { background:#3a2e27; color:white; display:flex; justify-content:center; gap:25px; padding:15px; position:sticky; top:0; z-index:1000; }</w:t>
        <w:br/>
        <w:t xml:space="preserve">    nav a { color:white; text-decoration:none; font-weight:500; }</w:t>
        <w:br/>
        <w:t xml:space="preserve">    header { background:#fef3ed; text-align:center; padding:60px 20px; }</w:t>
        <w:br/>
        <w:t xml:space="preserve">    header img { margin-bottom:20px; }</w:t>
        <w:br/>
        <w:t xml:space="preserve">    header h1 { font-size:2.2em; color:#3a2e27; margin:0 auto 15px; max-width:750px; }</w:t>
        <w:br/>
        <w:t xml:space="preserve">    header p { font-size:1.1em; color:#5a4c45; margin:0 auto 25px; max-width:700px; }</w:t>
        <w:br/>
        <w:t xml:space="preserve">    .btn { display:inline-block; background:#db8a5f; color:white; padding:12px 25px; text-decoration:none; border-radius:6px; font-weight:500; }</w:t>
        <w:br/>
        <w:t xml:space="preserve">    .section { padding:60px 20px; text-align:center; }</w:t>
        <w:br/>
        <w:t xml:space="preserve">    .section h2 { color:#3a2e27; margin-bottom:15px; }</w:t>
        <w:br/>
        <w:t xml:space="preserve">    .blog-posts { display:grid; grid-template-columns:repeat(auto-fit,minmax(250px,1fr)); gap:20px; max-width:1000px; margin:0 auto; }</w:t>
        <w:br/>
        <w:t xml:space="preserve">    .blog-post { background:#fff; padding:20px; border-radius:8px; box-shadow:0 2px 6px rgba(0,0,0,0.1); text-align:left; }</w:t>
        <w:br/>
        <w:t xml:space="preserve">    .blog-post h3 { margin-top:0; color:#3a2e27; }</w:t>
        <w:br/>
        <w:t xml:space="preserve">    .blog-post p { color:#5a4c45; }</w:t>
        <w:br/>
        <w:t xml:space="preserve">    footer { background:#3a2e27; color:white; text-align:center; padding:20px; font-size:0.9em; }</w:t>
        <w:br/>
        <w:t xml:space="preserve">    ul { list-style:none; padding:0; }</w:t>
        <w:br/>
        <w:t xml:space="preserve">    li { margin:8px 0; }</w:t>
        <w:br/>
        <w:t xml:space="preserve">    .product-image { margin:20px 0; }</w:t>
        <w:br/>
        <w:t xml:space="preserve">  &lt;/style&gt;</w:t>
        <w:br/>
        <w:t>&lt;/head&gt;</w:t>
        <w:br/>
        <w:t>&lt;body&gt;</w:t>
        <w:br/>
        <w:t xml:space="preserve">  &lt;nav&gt;</w:t>
        <w:br/>
        <w:t xml:space="preserve">    &lt;a href='#home'&gt;Home&lt;/a&gt;</w:t>
        <w:br/>
        <w:t xml:space="preserve">    &lt;a href='#product'&gt;Product&lt;/a&gt;</w:t>
        <w:br/>
        <w:t xml:space="preserve">    &lt;a href='#blogs'&gt;Blog&lt;/a&gt;</w:t>
        <w:br/>
        <w:t xml:space="preserve">    &lt;a href='#contact'&gt;Contact&lt;/a&gt;</w:t>
        <w:br/>
        <w:t xml:space="preserve">  &lt;/nav&gt;</w:t>
        <w:br/>
        <w:t xml:space="preserve">  &lt;header id='home'&gt;</w:t>
        <w:br/>
        <w:t xml:space="preserve">    &lt;img src='https://www.appedor.com/images/appedor-logo.png' alt='Appedor Logo' width='150'&gt;</w:t>
        <w:br/>
        <w:t xml:space="preserve">    &lt;h1&gt;We Exist to Help Those Who Cannot Eat and Feel Undernourished&lt;/h1&gt;</w:t>
        <w:br/>
        <w:t xml:space="preserve">    &lt;p&gt;Appedor is a NAFDAC-approved weight gain supplement made with Cyproheptadine, Lysine, and Vitamins...&lt;/p&gt;</w:t>
        <w:br/>
        <w:t xml:space="preserve">    &lt;a href='/shop' class='btn'&gt;Shop Appedor Now&lt;/a&gt;</w:t>
        <w:br/>
        <w:t xml:space="preserve">  &lt;/header&gt;</w:t>
        <w:br/>
        <w:t xml:space="preserve">  &lt;section class='section' id='product'&gt;</w:t>
        <w:br/>
        <w:t xml:space="preserve">    &lt;h2&gt;Why Choose Appedor?&lt;/h2&gt;</w:t>
        <w:br/>
        <w:t xml:space="preserve">    &lt;p&gt;Formulated for people who struggle to eat or feel undernourished. Trusted across Nigeria.&lt;/p&gt;</w:t>
        <w:br/>
        <w:t xml:space="preserve">    &lt;div class='product-image'&gt;</w:t>
        <w:br/>
        <w:t xml:space="preserve">      &lt;img src='https://drive.google.com/uc?export=view&amp;id=D178A079-D621-497A-B01B-9CF045A379AD' alt='Appedor Bottle' width='250'&gt;</w:t>
        <w:br/>
        <w:t xml:space="preserve">    &lt;/div&gt;</w:t>
        <w:br/>
        <w:t xml:space="preserve">    &lt;ul&gt;</w:t>
        <w:br/>
        <w:t xml:space="preserve">      &lt;li&gt;🌿 NAFDAC-approved and safe&lt;/li&gt;</w:t>
        <w:br/>
        <w:t xml:space="preserve">      &lt;li&gt;💖 Restores natural appetite gently&lt;/li&gt;</w:t>
        <w:br/>
        <w:t xml:space="preserve">      &lt;li&gt;💫 Supports healthy weight gain&lt;/li&gt;</w:t>
        <w:br/>
        <w:t xml:space="preserve">      &lt;li&gt;🏥 Manufactured by TIL Healthcare&lt;/li&gt;</w:t>
        <w:br/>
        <w:t xml:space="preserve">    &lt;/ul&gt;</w:t>
        <w:br/>
        <w:t xml:space="preserve">  &lt;/section&gt;</w:t>
        <w:br/>
        <w:t xml:space="preserve">  &lt;section class='section' style='background-color:#fef3ed;'&gt;</w:t>
        <w:br/>
        <w:t xml:space="preserve">    &lt;h2&gt;What People Are Saying&lt;/h2&gt;</w:t>
        <w:br/>
        <w:t xml:space="preserve">    &lt;p&gt;'Appedor helped me regain my appetite within a week...' — &lt;strong&gt;Ruth, Lagos&lt;/strong&gt;&lt;/p&gt;</w:t>
        <w:br/>
        <w:t xml:space="preserve">  &lt;/section&gt;</w:t>
        <w:br/>
        <w:t xml:space="preserve">  &lt;section class='section' id='blogs'&gt;</w:t>
        <w:br/>
        <w:t xml:space="preserve">    &lt;h2&gt;Educational Blogs&lt;/h2&gt;</w:t>
        <w:br/>
        <w:t xml:space="preserve">    &lt;div class='blog-posts' id='blogContainer'&gt;&lt;/div&gt;</w:t>
        <w:br/>
        <w:t xml:space="preserve">  &lt;/section&gt;</w:t>
        <w:br/>
        <w:t xml:space="preserve">  &lt;section class='section' id='contact'&gt;</w:t>
        <w:br/>
        <w:t xml:space="preserve">    &lt;h2&gt;Contact Us&lt;/h2&gt;</w:t>
        <w:br/>
        <w:t xml:space="preserve">    &lt;p&gt;Call or WhatsApp: &lt;strong&gt;09053693037&lt;/strong&gt;&lt;/p&gt;</w:t>
        <w:br/>
        <w:t xml:space="preserve">  &lt;/section&gt;</w:t>
        <w:br/>
        <w:t xml:space="preserve">  &lt;footer&gt;</w:t>
        <w:br/>
        <w:t xml:space="preserve">    &lt;p&gt;© 2025 Appedor. All Rights Reserved. Manufactured by TIL Healthcare | NAFDAC Approved&lt;/p&gt;</w:t>
        <w:br/>
        <w:t xml:space="preserve">  &lt;/footer&gt;</w:t>
        <w:br/>
        <w:t xml:space="preserve">  &lt;script&gt;</w:t>
        <w:br/>
        <w:t xml:space="preserve">    fetch('blogs.json')</w:t>
        <w:br/>
        <w:t xml:space="preserve">      .then(res =&gt; res.json())</w:t>
        <w:br/>
        <w:t xml:space="preserve">      .then(blogs =&gt; {</w:t>
        <w:br/>
        <w:t xml:space="preserve">        const container = document.getElementById('blogContainer');</w:t>
        <w:br/>
        <w:t xml:space="preserve">        blogs.forEach(blog =&gt; {</w:t>
        <w:br/>
        <w:t xml:space="preserve">          const post = document.createElement('div');</w:t>
        <w:br/>
        <w:t xml:space="preserve">          post.className = 'blog-post';</w:t>
        <w:br/>
        <w:t xml:space="preserve">          post.innerHTML = `&lt;h3&gt;${blog.title}&lt;/h3&gt;&lt;p&gt;${blog.summary}&lt;/p&gt;&lt;a href='${blog.link}'&gt;Read More →&lt;/a&gt;`;</w:t>
        <w:br/>
        <w:t xml:space="preserve">          container.appendChild(post);</w:t>
        <w:br/>
        <w:t xml:space="preserve">        });</w:t>
        <w:br/>
        <w:t xml:space="preserve">      })</w:t>
        <w:br/>
        <w:t xml:space="preserve">      .catch(err =&gt; console.error('Failed to load blogs:', err));</w:t>
        <w:br/>
        <w:t xml:space="preserve">  &lt;/script&gt;</w:t>
        <w:br/>
        <w:t>&lt;/body&gt;</w:t>
        <w:br/>
        <w:t>&lt;/html&gt;</w:t>
      </w:r>
    </w:p>
    <w:p>
      <w:pPr>
        <w:pStyle w:val="Heading1"/>
      </w:pPr>
      <w:r>
        <w:t>2. Example blogs.json</w:t>
      </w:r>
    </w:p>
    <w:p>
      <w:r>
        <w:t>[</w:t>
        <w:br/>
        <w:t xml:space="preserve">  {</w:t>
        <w:br/>
        <w:t xml:space="preserve">    "title": "How to Gain Weight Safely",</w:t>
        <w:br/>
        <w:t xml:space="preserve">    "summary": "Learn the tips and foods that help undernourished individuals gain weight naturally.",</w:t>
        <w:br/>
        <w:t xml:space="preserve">    "link": "#"</w:t>
        <w:br/>
        <w:t xml:space="preserve">  },</w:t>
        <w:br/>
        <w:t xml:space="preserve">  {</w:t>
        <w:br/>
        <w:t xml:space="preserve">    "title": "Understanding Appetite Supplements",</w:t>
        <w:br/>
        <w:t xml:space="preserve">    "summary": "Discover how supplements like Appedor work to restore appetite and support nutrition.",</w:t>
        <w:br/>
        <w:t xml:space="preserve">    "link": "#"</w:t>
        <w:br/>
        <w:t xml:space="preserve">  },</w:t>
        <w:br/>
        <w:t xml:space="preserve">  {</w:t>
        <w:br/>
        <w:t xml:space="preserve">    "title": "Healthy Weight Gain Tips for Nigerians",</w:t>
        <w:br/>
        <w:t xml:space="preserve">    "summary": "A guide for undernourished adults and children to gain weight safely and effectively.",</w:t>
        <w:br/>
        <w:t xml:space="preserve">    "link": "#"</w:t>
        <w:br/>
        <w:t xml:space="preserve">  }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